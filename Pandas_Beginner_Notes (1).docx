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i w:val="0"/>
          <w:color w:val="1F497D"/>
          <w:sz w:val="48"/>
        </w:rPr>
        <w:t>🐼  Pandas for Python</w:t>
      </w:r>
    </w:p>
    <w:p>
      <w:pPr>
        <w:jc w:val="center"/>
      </w:pPr>
      <w:r>
        <w:rPr>
          <w:rFonts w:ascii="Calibri" w:hAnsi="Calibri"/>
          <w:b w:val="0"/>
          <w:i/>
          <w:color w:val="505050"/>
          <w:sz w:val="22"/>
        </w:rPr>
        <w:t>Beginner-Friendly Notes — with Special Cases &amp; Tricky Questions</w:t>
      </w:r>
    </w:p>
    <w:p/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1.  The Basics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Import &amp; Setup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import pandas as pd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import numpy as np   # often used alongside pandas</w:t>
      </w:r>
    </w:p>
    <w:p>
      <w:pPr>
        <w:spacing w:before="80" w:after="120"/>
        <w:ind w:left="288"/>
        <w:shd w:val="clear" w:color="auto" w:fill="E8F4E8"/>
      </w:pPr>
      <w:r>
        <w:rPr>
          <w:rFonts w:ascii="Calibri" w:hAnsi="Calibri"/>
          <w:b w:val="0"/>
          <w:i/>
          <w:color w:val="145014"/>
          <w:sz w:val="20"/>
        </w:rPr>
        <w:t xml:space="preserve">  ✅  pd is the universal alias — every tutorial, StackOverflow post and book uses it. Don't rename it.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Create a DataFrame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 = pd.DataFrame({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"name":  ["Ana", "Bob", "Cara"],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"age":   [25, 30, 22],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"score": [88, 91, 76]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})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Quick Overview Commands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df.head()       # first 5 rows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df.tail(3)      # last 3 rows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df.shape        # (rows, columns) as a tuple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df.info()       # column types + null counts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df.describe()   # statistics summary (mean, std, min, max...)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df.columns      # list of column names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df.dtypes       # data type of each column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len(df)         # number of rows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2.  Selecting Data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Select a Column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df["name"]           # returns a Series (single brackets)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df[["name", "age"]]  # returns a DataFrame (double brackets)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Single brackets [ ] → Series.  Double brackets [[ ]] → DataFrame.  Easy to confuse!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iloc — Select by Position Number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df.iloc[0]        # first row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df.iloc[-1]       # last row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df.iloc[1:3]      # rows 1 and 2  (end is EXCLUSIVE)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df.iloc[0, 1]     # row 0, column index 1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df.iloc[:, 2]     # all rows, column 2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loc — Select by Label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df.loc[0]                    # row with index label 0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df.loc[0, "age"]             # single cell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df.loc[0:2, "name":"score"]  # slice — BOTH ends INCLUSIVE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loc slicing is INCLUSIVE on both ends. df.loc[0:2] gives rows 0, 1, AND 2. This is different from normal Python slicing!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Filter with Conditions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rows where age &gt; 24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df[df["age"] &gt; 24]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AND condition — must wrap each in parentheses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df[(df["age"] &gt; 24) &amp; (df["score"] &gt; 85)]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OR condition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df[(df["age"] &lt; 23) | (df["score"] &gt; 90)]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match a list of values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df[df["name"].isin(["Ana", "Bob"])]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readable alternative: query()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df.query("age &gt; 24 and score &gt; 85")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3.  Cleaning Data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Missing Values (NaN)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df.isnull()           # True where value is NaN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df.isnull().sum()     # count NaN per column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df.dropna()           # remove rows with any NaN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df.dropna(subset=["age"])  # remove only if "age" is NaN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df.fillna(0)          # replace NaN with 0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df["age"].fillna(df["age"].mean())  # fill with column average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Rename, Drop, Type Changes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rename columns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df.rename(columns={"name": "full_name", "age": "years"})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drop a column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df.drop(columns=["score"])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drop rows by index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df.drop(index=[0, 2])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change data type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df["age"] = df["age"].astype(float)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string column to datetime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df["date"] = pd.to_datetime(df["date"])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Add inplace=True to modify the DataFrame directly, e.g. df.drop(columns=["x"], inplace=True). Otherwise pandas returns a new copy and the original is unchanged.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Duplicates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df.duplicated()                      # find duplicate rows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df.drop_duplicates()                 # remove them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df.drop_duplicates(subset=["name"])  # based on one column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4.  Analyzing Data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Basic Statistics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df["score"].mean()    # average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df["score"].median()  # middle value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df["score"].max()     # maximum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df["score"].min()     # minimum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df["score"].std()     # standard deviation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df["score"].sum()     # total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df["score"].count()   # non-NaN count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Value Counts &amp; Unique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df["name"].value_counts()   # frequency of each value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df["name"].nunique()        # number of unique values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df["name"].unique()         # array of unique values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groupby() — The Powerful One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groupby() splits data into groups, applies a function, then combines results. Think: 'for each team, calculate...'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average score per team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df.groupby("team")["score"].mean()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multiple aggregations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df.groupby("team").agg({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"score": ["mean", "max"],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"age":   "median"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})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size of each group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df.groupby("team").size()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Sort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df.sort_values("score")                   # ascending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df.sort_values("score", ascending=False)  # descending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df.sort_values(["team", "score"])         # multiple columns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5.  Transforming Data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Add / Modify Columns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constant value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df["country"] = "India"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calculated from other columns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df["score_pct"] = df["score"] / 100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conditional with apply + lambda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df["grade"] = df["score"].apply(lambda x: "A" if x &gt;= 90 else "B")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faster alternative: np.where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df["pass"] = np.where(df["score"] &gt;= 50, "Pass", "Fail")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apply() — Custom Function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built-in function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df["name"].apply(str.upper)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your own function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def double(x):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return x * 2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df["score"].apply(double)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lambda shorthand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df["score"].apply(lambda x: x * 2)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Merge &amp; Concat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merge — like SQL JOIN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pd.merge(df1, df2, on="id")              # inner join (default)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pd.merge(df1, df2, on="id", how="left")  # left join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concat — stack rows together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pd.concat([df1, df2], ignore_index=True)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concat — join side by side (same rows)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pd.concat([df1, df2], axis=1)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6.  Reading &amp; Saving Files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CSV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 = pd.read_csv("data.csv")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df.to_csv("output.csv", index=False)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Excel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 = pd.read_excel("data.xlsx", sheet_name="Sheet1")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df.to_excel("output.xlsx", index=False)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JSON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 = pd.read_json("data.json")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df.to_json("output.json", orient="records")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Always use index=False when saving to CSV/Excel — otherwise pandas saves an extra column of row numbers (0,1,2...) that you usually don't need.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7.  Special Cases &amp; Edge Situations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Chained Assignment Warning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One of the most confusing beginner errors. When you try to modify a slice of a DataFrame, pandas warns you it might not work.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This might NOT work (SettingWithCopyWarning):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df[df["age"] &gt; 25]["score"] = 100   # WRONG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CORRECT — use .loc instead: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df.loc[df["age"] &gt; 25, "score"] = 100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Rule: whenever you want to SET values based on a condition, always use .loc[row_condition, column_name] = value.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Integer vs Float After fillna()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Filling NaN values in an integer column forces it to become float. This is a pandas quirk.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df['age'] = [25, None, 30]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df['age'].dtype is float64 because of the None!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df['age'].fillna(0, inplace=True)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df['age'] = df['age'].astype(int)  # convert back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reset_index() After Filtering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After filtering, the index keeps the original row numbers (e.g., 0, 2, 5...). This can cause problems later.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filtered = df[df["age"] &gt; 25]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index might be: 1, 3, 4 (gaps!)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Fix: reset to clean 0,1,2...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filtered = filtered.reset_index(drop=True)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drop=True prevents old index becoming a column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Boolean Operators: use &amp; | not 'and' 'or'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WRONG — Python 'and'/'or' don't work on Series: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df[df["age"] &gt; 25 and df["score"] &gt; 80]   # ValueError!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CORRECT — use &amp; and |, with parentheses: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df[(df["age"] &gt; 25) &amp; (df["score"] &gt; 80)]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df[(df["age"] &lt; 22) | (df["score"] &gt; 90)]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The parentheses around each condition are REQUIRED, not optional. Without them you get a cryptic ValueError.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Viewing vs Copying a DataFrame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pandas can return either a view (a window into the original) or a copy (independent). Modifying a view changes the original unexpectedly.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Make an explicit copy to be safe: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df2 = df.copy()   # fully independent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df2['age'] = 99   # does NOT change df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apply() is Slow — Use Vectorization Instead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Slow: apply() loops row by row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df['score'].apply(lambda x: x * 2)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Fast: vectorized operation (much better!)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df['score'] * 2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Also fast: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df['score'].str.upper()   # string methods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df['date'].dt.year        # datetime methods</w:t>
      </w:r>
    </w:p>
    <w:p>
      <w:pPr>
        <w:spacing w:before="80" w:after="120"/>
        <w:ind w:left="288"/>
        <w:shd w:val="clear" w:color="auto" w:fill="E8F4E8"/>
      </w:pPr>
      <w:r>
        <w:rPr>
          <w:rFonts w:ascii="Calibri" w:hAnsi="Calibri"/>
          <w:b w:val="0"/>
          <w:i/>
          <w:color w:val="145014"/>
          <w:sz w:val="20"/>
        </w:rPr>
        <w:t xml:space="preserve">  ✅  Use .str accessor for string operations and .dt accessor for datetime operations — they're much faster than apply().</w:t>
      </w:r>
    </w:p>
    <w:p>
      <w:pPr>
        <w:spacing w:before="160" w:after="80"/>
      </w:pPr>
      <w:r>
        <w:rPr>
          <w:rFonts w:ascii="Calibri" w:hAnsi="Calibri"/>
          <w:b/>
          <w:i w:val="0"/>
          <w:color w:val="2F75B5"/>
          <w:sz w:val="26"/>
        </w:rPr>
        <w:t>Duplicate Column Names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When you merge two DataFrames that share column names (other than the join key), pandas adds suffixes automatically.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Both df1 and df2 have 'score' column: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pd.merge(df1, df2, on="id")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Result: 'score_x' (from df1), 'score_y' (from df2)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Rename with custom suffixes: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pd.merge(df1, df2, on='id', suffixes=('_old', '_new'))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1F497D"/>
          <w:sz w:val="32"/>
        </w:rPr>
        <w:t>8.  Tricky Questions &amp; Gotchas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These are the questions that trip up even experienced users. Read carefully!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What is the difference between .loc and .iloc?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.loc["a"]    # uses the INDEX LABEL (could be "a", "b", date, etc.)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.iloc[0]     # uses the POSITION NUMBER (always 0, 1, 2...)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They only behave the same when the index is 0,1,2...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After filtering a DataFrame, the index labels are preserved but positions shift. .loc[2] may no longer be the third row — always reset_index() first if you're unsure.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Why does df.drop() not seem to change my DataFrame?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df.drop(columns=['age'])         # returns NEW DataFrame, df unchanged!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 = df.drop(columns=['age'])    # correct: reassign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df.drop(columns=['age'], inplace=True)  # or use inplace=True</w:t>
      </w:r>
    </w:p>
    <w:p>
      <w:pPr>
        <w:spacing w:before="80" w:after="120"/>
        <w:ind w:left="288"/>
        <w:shd w:val="clear" w:color="auto" w:fill="E8F4E8"/>
      </w:pPr>
      <w:r>
        <w:rPr>
          <w:rFonts w:ascii="Calibri" w:hAnsi="Calibri"/>
          <w:b w:val="0"/>
          <w:i/>
          <w:color w:val="145014"/>
          <w:sz w:val="20"/>
        </w:rPr>
        <w:t xml:space="preserve">  ✅  Most pandas methods return a new object. Reassign (df = df.method()) or use inplace=True.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Why does df['col'] = value sometimes not work inside a function?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Pandas may be working on a copy, not the original.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Solution: always pass df and return it, or use .copy()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def add_column(df):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df = df.copy()          # work on a safe copy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df['new'] = 1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return df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What's the difference between df.mean() and df['col'].mean()?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df.mean()          # mean of ALL numeric columns → returns a Series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df['score'].mean() # mean of ONE column → returns a single number (float)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When should I use .apply() vs vectorized operations?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Vectorized is always faster when possible: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df['x'] + df['y']            # fast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df['name'].str.lower()       # fast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Use apply() only when you NEED custom logic: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df['col'].apply(my_complex_function)</w:t>
      </w:r>
    </w:p>
    <w:p>
      <w:pPr>
        <w:spacing w:before="80" w:after="120"/>
        <w:ind w:left="288"/>
        <w:shd w:val="clear" w:color="auto" w:fill="E8F4E8"/>
      </w:pPr>
      <w:r>
        <w:rPr>
          <w:rFonts w:ascii="Calibri" w:hAnsi="Calibri"/>
          <w:b w:val="0"/>
          <w:i/>
          <w:color w:val="145014"/>
          <w:sz w:val="20"/>
        </w:rPr>
        <w:t xml:space="preserve">  ✅  If you find yourself writing df['col'].apply(lambda x: x * 2), replace it with df['col'] * 2 instead.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Why is my groupby result not a DataFrame I can filter normally?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result = df.groupby('team')['score'].mean()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result is a Series with 'team' as the index!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Convert back to a normal DataFrame: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result = result.reset_index()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Now result has columns: 'team' and 'score'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What happens when I use == to compare with NaN?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import numpy as np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np.nan == np.nan   # False!  NaN is never equal to itself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Always use isnull() to check for NaN: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df['age'].isnull()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df[df['age'].isnull()]   # rows where age is missing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Never use df['col'] == None or df['col'] == np.nan — they don't work correctly. Always use .isnull() or .notna().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Why does pd.concat create columns full of NaN?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Happens when the two DataFrames have different column names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df1 = pd.DataFrame({'A': [1,2]})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df2 = pd.DataFrame({'B': [3,4]})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pd.concat([df1, df2])  # A and B columns, lots of NaN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Fix: make sure column names match, or use axis=1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pd.concat([df1, df2], axis=1)  # side by side, no NaN</w:t>
      </w:r>
    </w:p>
    <w:p>
      <w:pPr>
        <w:spacing w:before="160" w:after="40"/>
        <w:shd w:val="clear" w:color="auto" w:fill="EBF3FB"/>
      </w:pPr>
      <w:r>
        <w:rPr>
          <w:rFonts w:ascii="Calibri" w:hAnsi="Calibri"/>
          <w:b/>
          <w:i w:val="0"/>
          <w:color w:val="143C78"/>
          <w:sz w:val="21"/>
        </w:rPr>
        <w:t xml:space="preserve">  Q: How do I iterate over rows? (And when should I avoid it?)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Method 1: iterrows() — easy but SLOW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for index, row in df.iterrows():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print(row['name'])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Method 2: itertuples() — faster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for row in df.itertuples():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 xml:space="preserve">    print(row.name)</w:t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</w:r>
    </w:p>
    <w:p>
      <w:pPr>
        <w:spacing w:before="0" w:after="0"/>
        <w:ind w:left="432"/>
        <w:shd w:val="clear" w:color="auto" w:fill="EEF2F7"/>
      </w:pPr>
      <w:r>
        <w:rPr>
          <w:rFonts w:ascii="Courier New" w:hAnsi="Courier New"/>
          <w:color w:val="1E3264"/>
          <w:sz w:val="19"/>
        </w:rPr>
        <w:t># Best: avoid loops entirely with vectorized ops!</w:t>
      </w:r>
    </w:p>
    <w:p>
      <w:pPr>
        <w:spacing w:before="80" w:after="120"/>
        <w:ind w:left="288"/>
        <w:shd w:val="clear" w:color="auto" w:fill="FFF3CD"/>
      </w:pPr>
      <w:r>
        <w:rPr>
          <w:rFonts w:ascii="Calibri" w:hAnsi="Calibri"/>
          <w:b w:val="0"/>
          <w:i/>
          <w:color w:val="643C00"/>
          <w:sz w:val="20"/>
        </w:rPr>
        <w:t xml:space="preserve">  ⚠️  Looping over DataFrame rows is 10-100x slower than vectorized operations. Use .apply(), .map(), or direct column arithmetic whenever possible.</w:t>
      </w:r>
    </w:p>
    <w:p>
      <w:pPr>
        <w:spacing w:before="120" w:after="120"/>
        <w:pBdr>
          <w:bottom w:val="single" w:sz="4" w:space="1" w:color="BBCCDD"/>
        </w:pBdr>
      </w:pPr>
    </w:p>
    <w:p>
      <w:pPr>
        <w:spacing w:before="240"/>
        <w:jc w:val="center"/>
      </w:pPr>
      <w:r>
        <w:rPr>
          <w:rFonts w:ascii="Calibri" w:hAnsi="Calibri"/>
          <w:b w:val="0"/>
          <w:i/>
          <w:color w:val="787878"/>
          <w:sz w:val="19"/>
        </w:rPr>
        <w:t>Happy coding!  🐼  — pandas.pydata.org for full documentation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